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VIKAS BABU</w:t>
      </w:r>
    </w:p>
    <w:p>
      <w:r>
        <w:t>Data Analyst</w:t>
        <w:br/>
        <w:t>Phone: 9828388373</w:t>
        <w:br/>
        <w:t>Email: vikram.pratab.07@gmail.com</w:t>
        <w:br/>
        <w:t>LinkedIn: linkedin.com/in/vikasbabu07</w:t>
        <w:br/>
        <w:t>GitHub: github.com/vikrampratab</w:t>
        <w:br/>
        <w:t>Location: Etawah, Uttar Pradesh, India</w:t>
      </w:r>
    </w:p>
    <w:p>
      <w:pPr>
        <w:pStyle w:val="Heading1"/>
      </w:pPr>
      <w:r>
        <w:t>Summary</w:t>
      </w:r>
    </w:p>
    <w:p>
      <w:r>
        <w:t>Passionate and detail-oriented Data Analyst with hands-on experience in Python, SQL, Power BI, Tableau, and Excel. Skilled in transforming raw data into meaningful insights that drive smart business decisions. Currently completing a Data Analytics certification from AlmaBetter (in collaboration with IIT Guwahati).</w:t>
      </w:r>
    </w:p>
    <w:p>
      <w:pPr>
        <w:pStyle w:val="Heading1"/>
      </w:pPr>
      <w:r>
        <w:t>Projects</w:t>
      </w:r>
    </w:p>
    <w:p>
      <w:r>
        <w:t>Real Estate Investment Advisor</w:t>
        <w:br/>
        <w:t>- Built interactive Streamlit application analyzing 2.5 lakh+ property listings.</w:t>
        <w:br/>
        <w:t>- Created 5-year property value projection tool.</w:t>
      </w:r>
    </w:p>
    <w:p>
      <w:r>
        <w:t>Dubai Real Estate Market Analysis</w:t>
        <w:br/>
        <w:t>- Conducted market analysis and built Power BI dashboards.</w:t>
        <w:br/>
        <w:t>- Performed EDA and data cleaning.</w:t>
      </w:r>
    </w:p>
    <w:p>
      <w:pPr>
        <w:pStyle w:val="Heading1"/>
      </w:pPr>
      <w:r>
        <w:t>Education</w:t>
      </w:r>
    </w:p>
    <w:p>
      <w:r>
        <w:t>Certificate Program, Data Analytics – AlmaBetter (in collaboration with IIT Guwahati)</w:t>
        <w:br/>
        <w:t>B.Sc. Mathematics – CSJMU, Kanpur (2017–2020)</w:t>
      </w:r>
    </w:p>
    <w:p>
      <w:pPr>
        <w:pStyle w:val="Heading1"/>
      </w:pPr>
      <w:r>
        <w:t>Skills</w:t>
      </w:r>
    </w:p>
    <w:p>
      <w:r>
        <w:t>Programming &amp; Tools: Python (Pandas, NumPy), SQL (MySQL, PostgreSQL), Power BI, Advanced Excel (Pivot Tables, VLOOKUP, XLOOKUP, Data Cleaning), Streamlit</w:t>
        <w:br/>
        <w:t>Data Skills: Data Cleaning, Exploratory Data Analysis (EDA), Data Visualization, Statistical Analysis, Descriptive Statistics, Probability, Hypothesis Testing</w:t>
        <w:br/>
        <w:t>Business &amp; Analytical Skills: Data Interpretation, Requirement Gathering, Problem Solving, Market Research</w:t>
        <w:br/>
        <w:t>Soft Skills: Effective Communication, Active Listening, Team Collaboration, Time Management, Analytical Thinking</w:t>
      </w:r>
    </w:p>
    <w:p>
      <w:pPr>
        <w:pStyle w:val="Heading1"/>
      </w:pPr>
      <w:r>
        <w:t>Additional Information</w:t>
      </w:r>
    </w:p>
    <w:p>
      <w:r>
        <w:br/>
        <w:t>Professional Profile:</w:t>
        <w:br/>
        <w:t>Data Analyst with hands-on experience in Python, SQL, Power BI, Excel, and Tableau. Skilled in data cleaning, exploratory data analysis, dashboard development, and statistical analysis. Experienced in transforming complex datasets into actionable insights that support business growth and decision-making. Proficient in using Pandas and NumPy for data manipulation and analysis. Familiar with machine learning concepts and predictive analytics.</w:t>
        <w:br/>
        <w:br/>
        <w:t>Additional Expertise:</w:t>
        <w:br/>
        <w:t>Strong understanding of database management systems including MySQL and PostgreSQL. Experienced in creating interactive dashboards and reports for stakeholders. Adept at identifying trends, patterns, and opportunities through data-driven approaches. Skilled in business analysis, market research, and communicating findings to technical and non-technical audiences.</w:t>
        <w:br/>
        <w:br/>
        <w:t>Achievements:</w:t>
        <w:br/>
        <w:t>Successfully deployed web applications using Streamlit. Independently completed end-to-end analytics projects involving data collection, preprocessing, analysis, visualization, and reporting. Passionate about solving business problems using data and continuously learning emerging technologies in analytics and artificial intelligence.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